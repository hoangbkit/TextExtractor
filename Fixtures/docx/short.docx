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elephant is the largest land animal on Earth, with adult males weighing up to six thousand kilograms. These gentle giants display remarkable intelligence, exhibiting complex social behaviors and emotional depth that continue to astonish researchers.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